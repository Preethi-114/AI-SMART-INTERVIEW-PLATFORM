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00E0F" w14:textId="35D395B5" w:rsidR="00C66E18" w:rsidRPr="00A24CC3" w:rsidRDefault="006B2DC2" w:rsidP="00A24CC3">
      <w:pPr>
        <w:spacing w:line="360" w:lineRule="auto"/>
        <w:jc w:val="center"/>
        <w:rPr>
          <w:b/>
          <w:sz w:val="28"/>
          <w:szCs w:val="28"/>
        </w:rPr>
      </w:pPr>
      <w:r w:rsidRPr="006F7957">
        <w:rPr>
          <w:b/>
          <w:sz w:val="28"/>
          <w:szCs w:val="28"/>
        </w:rPr>
        <w:t>ARTIFICIAL INTELLIGENCE FOR CYBER SECURITY – A MULTIDOMAIN SURVEY AND PERFORMANCE EVALUATION</w:t>
      </w:r>
    </w:p>
    <w:p w14:paraId="22382480" w14:textId="0DEEA1DB" w:rsidR="00C66E18" w:rsidRDefault="00C66E18" w:rsidP="00C66E18">
      <w:pPr>
        <w:spacing w:after="0"/>
        <w:jc w:val="center"/>
        <w:rPr>
          <w:rFonts w:eastAsia="Times New Roman" w:cs="Times New Roman"/>
          <w:b/>
          <w:szCs w:val="24"/>
        </w:rPr>
      </w:pPr>
      <w:r>
        <w:rPr>
          <w:rFonts w:eastAsia="Times New Roman" w:cs="Times New Roman"/>
          <w:b/>
          <w:szCs w:val="24"/>
          <w:vertAlign w:val="superscript"/>
        </w:rPr>
        <w:t>1</w:t>
      </w:r>
      <w:r>
        <w:rPr>
          <w:rFonts w:eastAsia="Times New Roman" w:cs="Times New Roman"/>
          <w:b/>
          <w:szCs w:val="24"/>
        </w:rPr>
        <w:t>Dr.</w:t>
      </w:r>
      <w:r w:rsidR="00A24CC3">
        <w:rPr>
          <w:rFonts w:eastAsia="Times New Roman" w:cs="Times New Roman"/>
          <w:b/>
          <w:szCs w:val="24"/>
        </w:rPr>
        <w:t xml:space="preserve"> </w:t>
      </w:r>
      <w:r>
        <w:rPr>
          <w:rFonts w:eastAsia="Times New Roman" w:cs="Times New Roman"/>
          <w:b/>
          <w:szCs w:val="24"/>
        </w:rPr>
        <w:t>D.</w:t>
      </w:r>
      <w:r w:rsidR="00A24CC3">
        <w:rPr>
          <w:rFonts w:eastAsia="Times New Roman" w:cs="Times New Roman"/>
          <w:b/>
          <w:szCs w:val="24"/>
        </w:rPr>
        <w:t xml:space="preserve"> </w:t>
      </w:r>
      <w:proofErr w:type="gramStart"/>
      <w:r>
        <w:rPr>
          <w:rFonts w:eastAsia="Times New Roman" w:cs="Times New Roman"/>
          <w:b/>
          <w:szCs w:val="24"/>
        </w:rPr>
        <w:t>Jayachitra ,</w:t>
      </w:r>
      <w:proofErr w:type="gramEnd"/>
      <w:r>
        <w:rPr>
          <w:rFonts w:eastAsia="Times New Roman" w:cs="Times New Roman"/>
          <w:b/>
          <w:szCs w:val="24"/>
        </w:rPr>
        <w:t xml:space="preserve"> S.</w:t>
      </w:r>
      <w:r w:rsidR="00A24CC3">
        <w:rPr>
          <w:rFonts w:eastAsia="Times New Roman" w:cs="Times New Roman"/>
          <w:b/>
          <w:szCs w:val="24"/>
        </w:rPr>
        <w:t xml:space="preserve"> </w:t>
      </w:r>
      <w:r>
        <w:rPr>
          <w:rFonts w:eastAsia="Times New Roman" w:cs="Times New Roman"/>
          <w:b/>
          <w:szCs w:val="24"/>
        </w:rPr>
        <w:t>Preethi</w:t>
      </w:r>
      <w:r w:rsidR="00AD64C7">
        <w:rPr>
          <w:rFonts w:eastAsia="Times New Roman" w:cs="Times New Roman"/>
          <w:b/>
          <w:szCs w:val="24"/>
          <w:vertAlign w:val="superscript"/>
        </w:rPr>
        <w:t>2</w:t>
      </w:r>
      <w:r>
        <w:rPr>
          <w:rFonts w:eastAsia="Times New Roman" w:cs="Times New Roman"/>
          <w:b/>
          <w:szCs w:val="24"/>
          <w:vertAlign w:val="superscript"/>
        </w:rPr>
        <w:t xml:space="preserve">  </w:t>
      </w:r>
    </w:p>
    <w:p w14:paraId="5EDD0E2D" w14:textId="4FC6AE0B" w:rsidR="00C66E18" w:rsidRDefault="00C66E18" w:rsidP="00C66E18">
      <w:pPr>
        <w:spacing w:after="0" w:line="240" w:lineRule="auto"/>
        <w:jc w:val="center"/>
        <w:rPr>
          <w:rFonts w:eastAsia="Times New Roman" w:cs="Times New Roman"/>
          <w:szCs w:val="24"/>
        </w:rPr>
      </w:pPr>
      <w:r>
        <w:rPr>
          <w:rFonts w:eastAsia="Times New Roman" w:cs="Times New Roman"/>
          <w:szCs w:val="24"/>
          <w:vertAlign w:val="superscript"/>
        </w:rPr>
        <w:t xml:space="preserve">1 </w:t>
      </w:r>
      <w:r>
        <w:rPr>
          <w:rFonts w:eastAsia="Times New Roman" w:cs="Times New Roman"/>
          <w:szCs w:val="24"/>
        </w:rPr>
        <w:t>PG Department of Computer Applications, Nehru Memorial College</w:t>
      </w:r>
    </w:p>
    <w:p w14:paraId="6175BFB8" w14:textId="1605599B" w:rsidR="00C66E18" w:rsidRDefault="00C66E18" w:rsidP="00C66E18">
      <w:pPr>
        <w:spacing w:after="0"/>
        <w:jc w:val="center"/>
        <w:rPr>
          <w:rFonts w:eastAsia="Times New Roman" w:cs="Times New Roman"/>
          <w:szCs w:val="24"/>
        </w:rPr>
      </w:pPr>
      <w:r>
        <w:rPr>
          <w:rFonts w:eastAsia="Times New Roman" w:cs="Times New Roman"/>
          <w:szCs w:val="24"/>
          <w:vertAlign w:val="superscript"/>
        </w:rPr>
        <w:t>2</w:t>
      </w:r>
      <w:r>
        <w:rPr>
          <w:rFonts w:eastAsia="Times New Roman" w:cs="Times New Roman"/>
          <w:szCs w:val="24"/>
        </w:rPr>
        <w:t>PG Department of Computer Applications, Nehru Memorial College</w:t>
      </w:r>
    </w:p>
    <w:p w14:paraId="7D48DAD8" w14:textId="7E118652" w:rsidR="00C66E18" w:rsidRDefault="00C66E18" w:rsidP="00C66E18">
      <w:pPr>
        <w:spacing w:after="0" w:line="273" w:lineRule="auto"/>
        <w:jc w:val="center"/>
        <w:rPr>
          <w:rFonts w:eastAsia="Times New Roman" w:cs="Times New Roman"/>
        </w:rPr>
      </w:pPr>
      <w:r>
        <w:rPr>
          <w:vertAlign w:val="superscript"/>
        </w:rPr>
        <w:t>1</w:t>
      </w:r>
      <w:r w:rsidR="00A24CC3">
        <w:rPr>
          <w:rFonts w:eastAsia="Times New Roman" w:cs="Times New Roman"/>
        </w:rPr>
        <w:t>Puthanampatti, Tiruchirappalli – 621007, Tamil Nadu, India</w:t>
      </w:r>
    </w:p>
    <w:p w14:paraId="7FFDF27A" w14:textId="77777777" w:rsidR="00A24CC3" w:rsidRDefault="00A24CC3" w:rsidP="00C66E18">
      <w:pPr>
        <w:spacing w:after="0" w:line="240" w:lineRule="auto"/>
        <w:jc w:val="center"/>
        <w:rPr>
          <w:rFonts w:eastAsia="Times New Roman" w:cs="Times New Roman"/>
          <w:i/>
          <w:szCs w:val="24"/>
        </w:rPr>
      </w:pPr>
      <w:r>
        <w:rPr>
          <w:vertAlign w:val="superscript"/>
        </w:rPr>
        <w:t>2</w:t>
      </w:r>
      <w:r>
        <w:rPr>
          <w:rFonts w:eastAsia="Times New Roman" w:cs="Times New Roman"/>
        </w:rPr>
        <w:t>Puthanampatti, Tiruchirappalli – 621007, Tamil Nadu, India</w:t>
      </w:r>
      <w:r>
        <w:rPr>
          <w:rFonts w:eastAsia="Times New Roman" w:cs="Times New Roman"/>
          <w:i/>
          <w:szCs w:val="24"/>
        </w:rPr>
        <w:t xml:space="preserve"> </w:t>
      </w:r>
    </w:p>
    <w:p w14:paraId="02E07210" w14:textId="518D4B45" w:rsidR="00C66E18" w:rsidRDefault="00C66E18" w:rsidP="00C66E18">
      <w:pPr>
        <w:spacing w:after="0" w:line="240" w:lineRule="auto"/>
        <w:jc w:val="center"/>
        <w:rPr>
          <w:rFonts w:eastAsia="Times New Roman" w:cs="Times New Roman"/>
          <w:i/>
          <w:szCs w:val="24"/>
        </w:rPr>
      </w:pPr>
      <w:r>
        <w:rPr>
          <w:rFonts w:eastAsia="Times New Roman" w:cs="Times New Roman"/>
          <w:i/>
          <w:szCs w:val="24"/>
        </w:rPr>
        <w:t xml:space="preserve">e-mail: </w:t>
      </w:r>
      <w:hyperlink r:id="rId6" w:history="1">
        <w:r w:rsidR="00A24CC3" w:rsidRPr="00272273">
          <w:rPr>
            <w:rStyle w:val="Hyperlink"/>
          </w:rPr>
          <w:t>jayadchitra@gmail.com</w:t>
        </w:r>
      </w:hyperlink>
      <w:r w:rsidR="00A24CC3">
        <w:t xml:space="preserve">, </w:t>
      </w:r>
      <w:hyperlink r:id="rId7" w:history="1">
        <w:r w:rsidR="00A24CC3" w:rsidRPr="00272273">
          <w:rPr>
            <w:rStyle w:val="Hyperlink"/>
          </w:rPr>
          <w:t>preethinrsp@gmail.com</w:t>
        </w:r>
      </w:hyperlink>
      <w:r w:rsidR="00A24CC3">
        <w:t xml:space="preserve"> </w:t>
      </w:r>
    </w:p>
    <w:p w14:paraId="7784902C" w14:textId="4895CC83" w:rsidR="00C66E18" w:rsidRDefault="00C66E18" w:rsidP="00A24CC3">
      <w:pPr>
        <w:spacing w:after="0" w:line="240" w:lineRule="auto"/>
        <w:jc w:val="center"/>
        <w:rPr>
          <w:rFonts w:eastAsia="Times New Roman" w:cs="Times New Roman"/>
          <w:szCs w:val="24"/>
        </w:rPr>
      </w:pPr>
      <w:r>
        <w:rPr>
          <w:rFonts w:eastAsia="Times New Roman" w:cs="Times New Roman"/>
          <w:szCs w:val="24"/>
        </w:rPr>
        <w:t xml:space="preserve">Correspondence cell phone number: </w:t>
      </w:r>
      <w:r w:rsidR="00A24CC3">
        <w:rPr>
          <w:rFonts w:eastAsia="Times New Roman" w:cs="Times New Roman"/>
          <w:szCs w:val="24"/>
        </w:rPr>
        <w:t>9629300934</w:t>
      </w:r>
    </w:p>
    <w:p w14:paraId="73E160EB" w14:textId="77777777" w:rsidR="00C66E18" w:rsidRPr="00C66E18" w:rsidRDefault="00C66E18" w:rsidP="00C66E18">
      <w:pPr>
        <w:spacing w:line="360" w:lineRule="auto"/>
        <w:jc w:val="center"/>
        <w:rPr>
          <w:sz w:val="28"/>
          <w:szCs w:val="28"/>
        </w:rPr>
      </w:pPr>
    </w:p>
    <w:p w14:paraId="55674FC9" w14:textId="47C19506" w:rsidR="00820B44" w:rsidRPr="00413DC8" w:rsidRDefault="00413DC8" w:rsidP="00413DC8">
      <w:pPr>
        <w:spacing w:line="360" w:lineRule="auto"/>
        <w:jc w:val="center"/>
        <w:rPr>
          <w:b/>
          <w:bCs/>
          <w:i/>
          <w:iCs/>
          <w:szCs w:val="24"/>
        </w:rPr>
      </w:pPr>
      <w:r w:rsidRPr="00413DC8">
        <w:rPr>
          <w:b/>
          <w:bCs/>
          <w:i/>
          <w:iCs/>
          <w:szCs w:val="24"/>
        </w:rPr>
        <w:t>ABSTRACT</w:t>
      </w:r>
    </w:p>
    <w:p w14:paraId="7905CEBD" w14:textId="20DC2A31" w:rsidR="00E7376B" w:rsidRPr="00413DC8" w:rsidRDefault="00000000" w:rsidP="00A55A6F">
      <w:pPr>
        <w:spacing w:line="240" w:lineRule="auto"/>
        <w:jc w:val="both"/>
        <w:rPr>
          <w:b/>
          <w:bCs/>
          <w:i/>
          <w:iCs/>
          <w:szCs w:val="24"/>
        </w:rPr>
      </w:pPr>
      <w:r w:rsidRPr="00413DC8">
        <w:rPr>
          <w:i/>
          <w:iCs/>
          <w:szCs w:val="24"/>
        </w:rPr>
        <w:t>The adoption of artificial intelligence (AI) marks a pivotal advancement in the rapidly evolving field of cyber security. This study presents a comprehensive literature review on the role, impact, and future prospects of AI across five key domains of cyber security: threat detection, endpoint security, phishing and fraud detection, network security, and adaptive authentication. It explores recent advancements in AI-driven cyber security, emphasizing how these technologies enhance security protocols. The discussion covers state of the art AI methodologies and models including machine learning algorithms, deep learning architectures, natural language processing techniques, and anomaly detection algorithms while underscoring their distinct contributions to strengthening security. Furthermore, essential comparisons of AI models are provided for each domain, outlining their primary applications, advantages, and limitations. The paper also examines evaluation criteria and performance outcomes of AI-based cyber security solutions. In addition, it synthesizes prior research to identify existing gaps and future directions, such as the integration of emerging AI techniques, the enhancement of real time threat detection, and the response to evolving attack vectors. By offering a holistic perspective on the current state and potential of AI in cyber security, this study aims to serve as a foundational reference for researchers and practitioners striving to develop robust and adaptive security solutions.</w:t>
      </w:r>
    </w:p>
    <w:p w14:paraId="29669C32" w14:textId="027E74A7" w:rsidR="00C0569F" w:rsidRPr="00A55A6F" w:rsidRDefault="00000000" w:rsidP="00A55A6F">
      <w:pPr>
        <w:spacing w:line="240" w:lineRule="auto"/>
        <w:jc w:val="both"/>
        <w:rPr>
          <w:i/>
          <w:iCs/>
          <w:szCs w:val="24"/>
        </w:rPr>
      </w:pPr>
      <w:r w:rsidRPr="00413DC8">
        <w:rPr>
          <w:b/>
          <w:bCs/>
          <w:i/>
          <w:iCs/>
          <w:szCs w:val="24"/>
        </w:rPr>
        <w:t>Keywords</w:t>
      </w:r>
      <w:r w:rsidR="00820B44" w:rsidRPr="00413DC8">
        <w:rPr>
          <w:i/>
          <w:iCs/>
          <w:szCs w:val="24"/>
        </w:rPr>
        <w:t xml:space="preserve"> -</w:t>
      </w:r>
      <w:r w:rsidRPr="00413DC8">
        <w:rPr>
          <w:i/>
          <w:iCs/>
          <w:szCs w:val="24"/>
        </w:rPr>
        <w:t xml:space="preserve"> Artificial intelligence, cyber security, cyber attack, machine learning, deep learning.</w:t>
      </w:r>
    </w:p>
    <w:p w14:paraId="092759E0" w14:textId="31AFCDED" w:rsidR="00E7376B" w:rsidRPr="006F7957" w:rsidRDefault="00A55A6F" w:rsidP="00A55A6F">
      <w:pPr>
        <w:spacing w:line="360" w:lineRule="auto"/>
        <w:rPr>
          <w:b/>
          <w:bCs/>
          <w:szCs w:val="24"/>
        </w:rPr>
      </w:pPr>
      <w:r>
        <w:rPr>
          <w:b/>
          <w:bCs/>
          <w:szCs w:val="24"/>
        </w:rPr>
        <w:t>A.</w:t>
      </w:r>
      <w:r w:rsidR="006B2DC2">
        <w:rPr>
          <w:b/>
          <w:bCs/>
          <w:szCs w:val="24"/>
        </w:rPr>
        <w:t xml:space="preserve"> </w:t>
      </w:r>
      <w:r w:rsidR="006157AA" w:rsidRPr="006F7957">
        <w:rPr>
          <w:b/>
          <w:bCs/>
          <w:szCs w:val="24"/>
        </w:rPr>
        <w:t>INTRODUCTION</w:t>
      </w:r>
    </w:p>
    <w:p w14:paraId="1B82BFF4" w14:textId="484DE1BD" w:rsidR="00C0569F" w:rsidRPr="006B2DC2" w:rsidRDefault="00000000" w:rsidP="00A55A6F">
      <w:pPr>
        <w:spacing w:line="240" w:lineRule="auto"/>
        <w:jc w:val="both"/>
        <w:rPr>
          <w:szCs w:val="24"/>
        </w:rPr>
      </w:pPr>
      <w:r w:rsidRPr="006F7957">
        <w:rPr>
          <w:szCs w:val="24"/>
        </w:rPr>
        <w:t>In today’s digital world, protecting online information is more important than ever. With threats like viruses and hackers, internet users face serious risks. Artificial Intelligence (AI) helps address these threats by detecting vulnerabilities, identifying attacks early, and responding faster than traditional security methods. This review explores the growing connection between AI and cyber security. It focuses on how recent advancements in AI are shaping modern security strategies, the benefits of these technologies, and the challenges involved in using them effectively</w:t>
      </w:r>
      <w:r w:rsidR="005E43A8" w:rsidRPr="006F7957">
        <w:rPr>
          <w:szCs w:val="24"/>
        </w:rPr>
        <w:t xml:space="preserve">. </w:t>
      </w:r>
      <w:r w:rsidRPr="006F7957">
        <w:rPr>
          <w:szCs w:val="24"/>
        </w:rPr>
        <w:t xml:space="preserve">This review brings together insights from various studies to compare the effectiveness of AI techniques in areas like threat detection, endpoint protection, phishing prevention, network defense, and adaptive authentication. </w:t>
      </w:r>
    </w:p>
    <w:p w14:paraId="202137FA" w14:textId="3B576A74" w:rsidR="00E7376B" w:rsidRPr="006F7957" w:rsidRDefault="00A55A6F" w:rsidP="00A55A6F">
      <w:pPr>
        <w:spacing w:line="360" w:lineRule="auto"/>
        <w:rPr>
          <w:b/>
          <w:bCs/>
          <w:szCs w:val="24"/>
        </w:rPr>
      </w:pPr>
      <w:r>
        <w:rPr>
          <w:b/>
          <w:bCs/>
          <w:szCs w:val="24"/>
        </w:rPr>
        <w:lastRenderedPageBreak/>
        <w:t>B</w:t>
      </w:r>
      <w:r w:rsidR="000C58E8" w:rsidRPr="006F7957">
        <w:rPr>
          <w:b/>
          <w:bCs/>
          <w:szCs w:val="24"/>
        </w:rPr>
        <w:t>.</w:t>
      </w:r>
      <w:r w:rsidR="006B2DC2">
        <w:rPr>
          <w:b/>
          <w:bCs/>
          <w:szCs w:val="24"/>
        </w:rPr>
        <w:t xml:space="preserve"> </w:t>
      </w:r>
      <w:r w:rsidR="000C58E8" w:rsidRPr="006F7957">
        <w:rPr>
          <w:b/>
          <w:bCs/>
          <w:szCs w:val="24"/>
        </w:rPr>
        <w:t>LITERATURE REVIEW</w:t>
      </w:r>
    </w:p>
    <w:p w14:paraId="70C7D864" w14:textId="6ED9FCE8" w:rsidR="00C0569F" w:rsidRPr="00180226" w:rsidRDefault="00000000" w:rsidP="00180226">
      <w:pPr>
        <w:spacing w:line="240" w:lineRule="auto"/>
        <w:jc w:val="both"/>
        <w:rPr>
          <w:szCs w:val="24"/>
        </w:rPr>
      </w:pPr>
      <w:r w:rsidRPr="006F7957">
        <w:rPr>
          <w:szCs w:val="24"/>
        </w:rPr>
        <w:t>Kaur et al. categorized AI applications based on the NIST cyber security framework (Identify, Protect, Detect, Respond, Recover), noting critical issues in adversarial machine learning and ethical concerns</w:t>
      </w:r>
      <w:r w:rsidR="005E43A8" w:rsidRPr="006F7957">
        <w:rPr>
          <w:szCs w:val="24"/>
        </w:rPr>
        <w:t xml:space="preserve"> </w:t>
      </w:r>
      <w:r w:rsidRPr="006F7957">
        <w:rPr>
          <w:szCs w:val="24"/>
        </w:rPr>
        <w:t>[1].</w:t>
      </w:r>
      <w:r w:rsidR="005E43A8" w:rsidRPr="006F7957">
        <w:rPr>
          <w:szCs w:val="24"/>
        </w:rPr>
        <w:t xml:space="preserve"> </w:t>
      </w:r>
      <w:r w:rsidRPr="006F7957">
        <w:rPr>
          <w:szCs w:val="24"/>
        </w:rPr>
        <w:t>Zhang et al. offered an in-depth review of AI applications in four key areas: user authentication, behavior monitoring, network awareness, and anomaly detection</w:t>
      </w:r>
      <w:r w:rsidR="005E43A8" w:rsidRPr="006F7957">
        <w:rPr>
          <w:szCs w:val="24"/>
        </w:rPr>
        <w:t xml:space="preserve"> </w:t>
      </w:r>
      <w:r w:rsidRPr="006F7957">
        <w:rPr>
          <w:szCs w:val="24"/>
        </w:rPr>
        <w:t>[2</w:t>
      </w:r>
      <w:proofErr w:type="gramStart"/>
      <w:r w:rsidRPr="006F7957">
        <w:rPr>
          <w:szCs w:val="24"/>
        </w:rPr>
        <w:t>].Yadav</w:t>
      </w:r>
      <w:proofErr w:type="gramEnd"/>
      <w:r w:rsidRPr="006F7957">
        <w:rPr>
          <w:szCs w:val="24"/>
        </w:rPr>
        <w:t xml:space="preserve"> et al. focused on the role of open-source intelligence (OSINT) in modern cyber security, showing how vast amounts of public data can be used for threat analysis</w:t>
      </w:r>
      <w:r w:rsidR="005E43A8" w:rsidRPr="006F7957">
        <w:rPr>
          <w:szCs w:val="24"/>
        </w:rPr>
        <w:t xml:space="preserve"> </w:t>
      </w:r>
      <w:r w:rsidRPr="006F7957">
        <w:rPr>
          <w:szCs w:val="24"/>
        </w:rPr>
        <w:t>[3].</w:t>
      </w:r>
      <w:r w:rsidR="005E43A8" w:rsidRPr="006F7957">
        <w:rPr>
          <w:szCs w:val="24"/>
        </w:rPr>
        <w:t xml:space="preserve"> </w:t>
      </w:r>
      <w:r w:rsidRPr="006F7957">
        <w:rPr>
          <w:szCs w:val="24"/>
        </w:rPr>
        <w:t>Malatji and Tolah explored both the defensive and offensive roles of AI in cyber defense, stressing the need for AI systems that can counter adversarial ML</w:t>
      </w:r>
      <w:r w:rsidR="005E43A8" w:rsidRPr="006F7957">
        <w:rPr>
          <w:szCs w:val="24"/>
        </w:rPr>
        <w:t xml:space="preserve"> </w:t>
      </w:r>
      <w:r w:rsidRPr="006F7957">
        <w:rPr>
          <w:szCs w:val="24"/>
        </w:rPr>
        <w:t>[4].</w:t>
      </w:r>
      <w:r w:rsidR="005E43A8" w:rsidRPr="006F7957">
        <w:rPr>
          <w:szCs w:val="24"/>
        </w:rPr>
        <w:t xml:space="preserve"> </w:t>
      </w:r>
      <w:r w:rsidRPr="006F7957">
        <w:rPr>
          <w:szCs w:val="24"/>
        </w:rPr>
        <w:t>Omar proposed hybrid models that combine supervised ML with heuristic techniques to improve detection in dynamic environments like IoT [5].</w:t>
      </w:r>
      <w:r w:rsidR="00BA7392" w:rsidRPr="006F7957">
        <w:rPr>
          <w:szCs w:val="24"/>
        </w:rPr>
        <w:t xml:space="preserve"> </w:t>
      </w:r>
      <w:r w:rsidRPr="006F7957">
        <w:rPr>
          <w:szCs w:val="24"/>
        </w:rPr>
        <w:t>Balantrapu and Alzaabi studied the effectiveness of support vector machines (SVMs) and NLP models in detecting malware and preventing unauthorized access</w:t>
      </w:r>
      <w:r w:rsidR="005E43A8" w:rsidRPr="006F7957">
        <w:rPr>
          <w:szCs w:val="24"/>
        </w:rPr>
        <w:t xml:space="preserve"> </w:t>
      </w:r>
      <w:r w:rsidRPr="006F7957">
        <w:rPr>
          <w:szCs w:val="24"/>
        </w:rPr>
        <w:t>[6].</w:t>
      </w:r>
    </w:p>
    <w:p w14:paraId="3A888C38" w14:textId="020ABB80" w:rsidR="00E7376B" w:rsidRPr="006F7957" w:rsidRDefault="00A55A6F" w:rsidP="00A55A6F">
      <w:pPr>
        <w:spacing w:line="360" w:lineRule="auto"/>
        <w:rPr>
          <w:b/>
          <w:bCs/>
          <w:szCs w:val="24"/>
        </w:rPr>
      </w:pPr>
      <w:r>
        <w:rPr>
          <w:b/>
          <w:bCs/>
          <w:szCs w:val="24"/>
        </w:rPr>
        <w:t>C</w:t>
      </w:r>
      <w:r w:rsidR="000C58E8" w:rsidRPr="006F7957">
        <w:rPr>
          <w:b/>
          <w:bCs/>
          <w:szCs w:val="24"/>
        </w:rPr>
        <w:t>.</w:t>
      </w:r>
      <w:r w:rsidR="006B2DC2">
        <w:rPr>
          <w:b/>
          <w:bCs/>
          <w:szCs w:val="24"/>
        </w:rPr>
        <w:t xml:space="preserve"> </w:t>
      </w:r>
      <w:r w:rsidR="000C58E8" w:rsidRPr="006F7957">
        <w:rPr>
          <w:b/>
          <w:bCs/>
          <w:szCs w:val="24"/>
        </w:rPr>
        <w:t>METHODOLOGY</w:t>
      </w:r>
    </w:p>
    <w:p w14:paraId="23781803" w14:textId="77777777" w:rsidR="00E7376B" w:rsidRPr="006F7957" w:rsidRDefault="00000000" w:rsidP="00A55A6F">
      <w:pPr>
        <w:spacing w:line="240" w:lineRule="auto"/>
        <w:jc w:val="both"/>
        <w:rPr>
          <w:szCs w:val="24"/>
        </w:rPr>
      </w:pPr>
      <w:r w:rsidRPr="006F7957">
        <w:rPr>
          <w:szCs w:val="24"/>
        </w:rPr>
        <w:t>The rapid growth of cyber threats in recent years has led to a fundamental shift in how cyber security is approached. Traditional defense methods often fall short when dealing with the speed and complexity of modern cyber attacks. As a result, the integration of Artificial Intelligence (AI) into cyber security practices has become essential.</w:t>
      </w:r>
    </w:p>
    <w:p w14:paraId="508CCFF2" w14:textId="77777777" w:rsidR="00E7376B" w:rsidRPr="006F7957" w:rsidRDefault="00000000" w:rsidP="00A55A6F">
      <w:pPr>
        <w:spacing w:line="240" w:lineRule="auto"/>
        <w:jc w:val="both"/>
        <w:rPr>
          <w:szCs w:val="24"/>
        </w:rPr>
      </w:pPr>
      <w:r w:rsidRPr="006F7957">
        <w:rPr>
          <w:szCs w:val="24"/>
        </w:rPr>
        <w:t>The research focuses on five core areas within cyber security where AI is actively used:</w:t>
      </w:r>
    </w:p>
    <w:p w14:paraId="451260A3" w14:textId="77777777" w:rsidR="00E7376B" w:rsidRPr="006F7957" w:rsidRDefault="00000000" w:rsidP="00A55A6F">
      <w:pPr>
        <w:spacing w:line="240" w:lineRule="auto"/>
        <w:jc w:val="both"/>
        <w:rPr>
          <w:szCs w:val="24"/>
        </w:rPr>
      </w:pPr>
      <w:r w:rsidRPr="006F7957">
        <w:rPr>
          <w:szCs w:val="24"/>
        </w:rPr>
        <w:t>1. Threat Detection and Prevention</w:t>
      </w:r>
    </w:p>
    <w:p w14:paraId="6D12325E" w14:textId="77777777" w:rsidR="00E7376B" w:rsidRPr="006F7957" w:rsidRDefault="00000000" w:rsidP="00A55A6F">
      <w:pPr>
        <w:spacing w:line="240" w:lineRule="auto"/>
        <w:jc w:val="both"/>
        <w:rPr>
          <w:szCs w:val="24"/>
        </w:rPr>
      </w:pPr>
      <w:r w:rsidRPr="006F7957">
        <w:rPr>
          <w:szCs w:val="24"/>
        </w:rPr>
        <w:t>2. Endpoint Security</w:t>
      </w:r>
    </w:p>
    <w:p w14:paraId="6E23223A" w14:textId="77777777" w:rsidR="00E7376B" w:rsidRPr="006F7957" w:rsidRDefault="00000000" w:rsidP="00A55A6F">
      <w:pPr>
        <w:spacing w:line="240" w:lineRule="auto"/>
        <w:jc w:val="both"/>
        <w:rPr>
          <w:szCs w:val="24"/>
        </w:rPr>
      </w:pPr>
      <w:r w:rsidRPr="006F7957">
        <w:rPr>
          <w:szCs w:val="24"/>
        </w:rPr>
        <w:t>3. Phishing and Fraud Detection</w:t>
      </w:r>
    </w:p>
    <w:p w14:paraId="54E5026E" w14:textId="77777777" w:rsidR="00E7376B" w:rsidRPr="006F7957" w:rsidRDefault="00000000" w:rsidP="00A55A6F">
      <w:pPr>
        <w:spacing w:line="240" w:lineRule="auto"/>
        <w:jc w:val="both"/>
        <w:rPr>
          <w:szCs w:val="24"/>
        </w:rPr>
      </w:pPr>
      <w:r w:rsidRPr="006F7957">
        <w:rPr>
          <w:szCs w:val="24"/>
        </w:rPr>
        <w:t>4. Network Security</w:t>
      </w:r>
    </w:p>
    <w:p w14:paraId="709B1D6F" w14:textId="77777777" w:rsidR="00E7376B" w:rsidRPr="006F7957" w:rsidRDefault="00000000" w:rsidP="00A55A6F">
      <w:pPr>
        <w:spacing w:line="240" w:lineRule="auto"/>
        <w:jc w:val="both"/>
        <w:rPr>
          <w:szCs w:val="24"/>
        </w:rPr>
      </w:pPr>
      <w:r w:rsidRPr="006F7957">
        <w:rPr>
          <w:szCs w:val="24"/>
        </w:rPr>
        <w:t>5. Adaptive Authentication</w:t>
      </w:r>
    </w:p>
    <w:p w14:paraId="27C4B782" w14:textId="22BF4381" w:rsidR="00E7376B" w:rsidRPr="006F7957" w:rsidRDefault="00A55A6F" w:rsidP="00A55A6F">
      <w:pPr>
        <w:spacing w:line="240" w:lineRule="auto"/>
        <w:jc w:val="both"/>
        <w:rPr>
          <w:b/>
          <w:bCs/>
          <w:szCs w:val="24"/>
        </w:rPr>
      </w:pPr>
      <w:r>
        <w:rPr>
          <w:b/>
          <w:bCs/>
          <w:szCs w:val="24"/>
        </w:rPr>
        <w:t>1</w:t>
      </w:r>
      <w:r w:rsidRPr="006F7957">
        <w:rPr>
          <w:b/>
          <w:bCs/>
          <w:szCs w:val="24"/>
        </w:rPr>
        <w:t>.</w:t>
      </w:r>
      <w:r w:rsidR="00583C40" w:rsidRPr="006F7957">
        <w:rPr>
          <w:b/>
          <w:bCs/>
          <w:szCs w:val="24"/>
        </w:rPr>
        <w:t xml:space="preserve"> </w:t>
      </w:r>
      <w:proofErr w:type="gramStart"/>
      <w:r w:rsidRPr="006F7957">
        <w:rPr>
          <w:b/>
          <w:bCs/>
          <w:szCs w:val="24"/>
        </w:rPr>
        <w:t>Threat  Detection</w:t>
      </w:r>
      <w:proofErr w:type="gramEnd"/>
      <w:r w:rsidRPr="006F7957">
        <w:rPr>
          <w:b/>
          <w:bCs/>
          <w:szCs w:val="24"/>
        </w:rPr>
        <w:t xml:space="preserve"> &amp; Prevention</w:t>
      </w:r>
    </w:p>
    <w:p w14:paraId="02FA4CC2" w14:textId="4CE09EB9" w:rsidR="000B4E53" w:rsidRPr="006F7957" w:rsidRDefault="005E43A8" w:rsidP="00A55A6F">
      <w:pPr>
        <w:spacing w:line="240" w:lineRule="auto"/>
        <w:jc w:val="both"/>
        <w:rPr>
          <w:szCs w:val="24"/>
        </w:rPr>
      </w:pPr>
      <w:r w:rsidRPr="006F7957">
        <w:rPr>
          <w:szCs w:val="24"/>
        </w:rPr>
        <w:t xml:space="preserve">Threat detection and prevention are critical in modern cyber security as </w:t>
      </w:r>
      <w:proofErr w:type="spellStart"/>
      <w:r w:rsidRPr="006F7957">
        <w:rPr>
          <w:szCs w:val="24"/>
        </w:rPr>
        <w:t>cyber attacks</w:t>
      </w:r>
      <w:proofErr w:type="spellEnd"/>
      <w:r w:rsidRPr="006F7957">
        <w:rPr>
          <w:szCs w:val="24"/>
        </w:rPr>
        <w:t xml:space="preserve"> are becoming more advanced and persistent. Traditional security methods often fail to handle evolving threats, while Artificial Intelligence helps improve threat detection, analysis, and response through intelligent and adaptive systems. AI-based approaches use machine learning, deep learning, and NLP to detect anomalies, predict attacks, and automate responses in real time. </w:t>
      </w:r>
    </w:p>
    <w:p w14:paraId="127D8694" w14:textId="4AD1220D" w:rsidR="00E7376B" w:rsidRPr="006F7957" w:rsidRDefault="00A55A6F" w:rsidP="00A55A6F">
      <w:pPr>
        <w:spacing w:line="240" w:lineRule="auto"/>
        <w:jc w:val="both"/>
        <w:rPr>
          <w:b/>
          <w:bCs/>
          <w:szCs w:val="24"/>
        </w:rPr>
      </w:pPr>
      <w:r>
        <w:rPr>
          <w:b/>
          <w:bCs/>
          <w:szCs w:val="24"/>
        </w:rPr>
        <w:t>2</w:t>
      </w:r>
      <w:r w:rsidRPr="006F7957">
        <w:rPr>
          <w:b/>
          <w:bCs/>
          <w:szCs w:val="24"/>
        </w:rPr>
        <w:t xml:space="preserve">. Network Security </w:t>
      </w:r>
    </w:p>
    <w:p w14:paraId="2C391769" w14:textId="7868C843" w:rsidR="005E43A8" w:rsidRPr="006F7957" w:rsidRDefault="005E43A8" w:rsidP="00A55A6F">
      <w:pPr>
        <w:spacing w:line="240" w:lineRule="auto"/>
        <w:jc w:val="both"/>
        <w:rPr>
          <w:szCs w:val="24"/>
        </w:rPr>
      </w:pPr>
      <w:r w:rsidRPr="006F7957">
        <w:rPr>
          <w:szCs w:val="24"/>
        </w:rPr>
        <w:t xml:space="preserve">Network security is essential for protecting organizational systems and data from </w:t>
      </w:r>
      <w:proofErr w:type="spellStart"/>
      <w:r w:rsidRPr="006F7957">
        <w:rPr>
          <w:szCs w:val="24"/>
        </w:rPr>
        <w:t>cyber attacks</w:t>
      </w:r>
      <w:proofErr w:type="spellEnd"/>
      <w:r w:rsidRPr="006F7957">
        <w:rPr>
          <w:szCs w:val="24"/>
        </w:rPr>
        <w:t xml:space="preserve">, and AI is playing a major role in strengthening network protection. Unlike traditional security tools, AI-based systems can analyze large volumes of network traffic, detect unusual behavior, and predict potential threats using machine learning and deep learning techniques. AI-powered Network Intrusion Detection Systems (NIDS) can learn from historical data, identify attack patterns, and respond quickly by alerting security teams or triggering automated actions. </w:t>
      </w:r>
    </w:p>
    <w:p w14:paraId="64C4A886" w14:textId="03B2C7FA" w:rsidR="00E7376B" w:rsidRPr="006F7957" w:rsidRDefault="00A55A6F" w:rsidP="00A55A6F">
      <w:pPr>
        <w:spacing w:line="240" w:lineRule="auto"/>
        <w:jc w:val="both"/>
        <w:rPr>
          <w:b/>
          <w:bCs/>
          <w:szCs w:val="24"/>
        </w:rPr>
      </w:pPr>
      <w:r>
        <w:rPr>
          <w:b/>
          <w:bCs/>
          <w:szCs w:val="24"/>
        </w:rPr>
        <w:lastRenderedPageBreak/>
        <w:t>3</w:t>
      </w:r>
      <w:r w:rsidRPr="006F7957">
        <w:rPr>
          <w:b/>
          <w:bCs/>
          <w:szCs w:val="24"/>
        </w:rPr>
        <w:t>. Endpoint Security</w:t>
      </w:r>
    </w:p>
    <w:p w14:paraId="217B8CB3" w14:textId="66D7B8D6" w:rsidR="005E43A8" w:rsidRPr="006F7957" w:rsidRDefault="005E43A8" w:rsidP="00A55A6F">
      <w:pPr>
        <w:spacing w:line="240" w:lineRule="auto"/>
        <w:jc w:val="both"/>
        <w:rPr>
          <w:szCs w:val="24"/>
        </w:rPr>
      </w:pPr>
      <w:r w:rsidRPr="006F7957">
        <w:rPr>
          <w:szCs w:val="24"/>
        </w:rPr>
        <w:t xml:space="preserve">Endpoint security focuses on protecting individual devices like computers, smartphones, and laptops from cyber threats and unauthorized access. With increasing </w:t>
      </w:r>
      <w:proofErr w:type="spellStart"/>
      <w:r w:rsidRPr="006F7957">
        <w:rPr>
          <w:szCs w:val="24"/>
        </w:rPr>
        <w:t>cyber attack</w:t>
      </w:r>
      <w:proofErr w:type="spellEnd"/>
      <w:r w:rsidRPr="006F7957">
        <w:rPr>
          <w:szCs w:val="24"/>
        </w:rPr>
        <w:t xml:space="preserve"> complexity, AI has significantly improved endpoint protection by enabling early threat detection, real-time monitoring, and adaptive response mechanisms. AI-based systems use machine learning and deep learning to analyze endpoint data, detect anomalies, and predict potential threats such as malware, ransomware, and insider attacks. Techniques like behavioral analysis help create normal activity baselines and detect deviations quickly. </w:t>
      </w:r>
    </w:p>
    <w:p w14:paraId="7A2AEF2F" w14:textId="71C86770" w:rsidR="00E7376B" w:rsidRPr="006F7957" w:rsidRDefault="00A55A6F" w:rsidP="00A55A6F">
      <w:pPr>
        <w:spacing w:line="240" w:lineRule="auto"/>
        <w:jc w:val="both"/>
        <w:rPr>
          <w:b/>
          <w:bCs/>
          <w:szCs w:val="24"/>
        </w:rPr>
      </w:pPr>
      <w:r>
        <w:rPr>
          <w:b/>
          <w:bCs/>
          <w:szCs w:val="24"/>
        </w:rPr>
        <w:t>4</w:t>
      </w:r>
      <w:r w:rsidRPr="006F7957">
        <w:rPr>
          <w:b/>
          <w:bCs/>
          <w:szCs w:val="24"/>
        </w:rPr>
        <w:t xml:space="preserve">. Phishing And Fraud Detection </w:t>
      </w:r>
    </w:p>
    <w:p w14:paraId="721F5D53" w14:textId="7CDAC560" w:rsidR="005E43A8" w:rsidRPr="006F7957" w:rsidRDefault="005E43A8" w:rsidP="00A55A6F">
      <w:pPr>
        <w:spacing w:line="240" w:lineRule="auto"/>
        <w:jc w:val="both"/>
        <w:rPr>
          <w:szCs w:val="24"/>
        </w:rPr>
      </w:pPr>
      <w:r w:rsidRPr="006F7957">
        <w:rPr>
          <w:szCs w:val="24"/>
        </w:rPr>
        <w:t xml:space="preserve">Phishing and online fraud are major cyber threats that target individuals and organizations by stealing sensitive information or money through fake emails, websites, or transactions. Traditional security methods often fail because attackers constantly change their tactics, while AI provides a more adaptive and proactive defense. AI-based systems use machine learning, deep learning, and NLP to analyze email content, website data, user behavior, and transaction history to detect phishing and fraud in real time. </w:t>
      </w:r>
    </w:p>
    <w:p w14:paraId="7D3B7248" w14:textId="5C2449F5" w:rsidR="00E7376B" w:rsidRPr="006F7957" w:rsidRDefault="00A55A6F" w:rsidP="00A55A6F">
      <w:pPr>
        <w:spacing w:line="240" w:lineRule="auto"/>
        <w:jc w:val="both"/>
        <w:rPr>
          <w:b/>
          <w:bCs/>
          <w:szCs w:val="24"/>
        </w:rPr>
      </w:pPr>
      <w:r>
        <w:rPr>
          <w:b/>
          <w:bCs/>
          <w:szCs w:val="24"/>
        </w:rPr>
        <w:t>5</w:t>
      </w:r>
      <w:r w:rsidRPr="006F7957">
        <w:rPr>
          <w:b/>
          <w:bCs/>
          <w:szCs w:val="24"/>
        </w:rPr>
        <w:t>. Adaptive Authentication</w:t>
      </w:r>
    </w:p>
    <w:p w14:paraId="4FD929B2" w14:textId="6FD2F9B2" w:rsidR="005E43A8" w:rsidRPr="006F7957" w:rsidRDefault="005E43A8" w:rsidP="00A55A6F">
      <w:pPr>
        <w:spacing w:line="240" w:lineRule="auto"/>
        <w:jc w:val="both"/>
        <w:rPr>
          <w:szCs w:val="24"/>
          <w:lang w:val="en-IN"/>
        </w:rPr>
      </w:pPr>
      <w:r w:rsidRPr="006F7957">
        <w:rPr>
          <w:szCs w:val="24"/>
          <w:lang w:val="en-IN"/>
        </w:rPr>
        <w:t xml:space="preserve">Adaptive authentication is an advanced security approach that dynamically adjusts verification methods based on the risk level of each login attempt, making it more secure than traditional static password systems. AI enhances adaptive authentication by </w:t>
      </w:r>
      <w:proofErr w:type="spellStart"/>
      <w:r w:rsidRPr="006F7957">
        <w:rPr>
          <w:szCs w:val="24"/>
          <w:lang w:val="en-IN"/>
        </w:rPr>
        <w:t>analyzing</w:t>
      </w:r>
      <w:proofErr w:type="spellEnd"/>
      <w:r w:rsidRPr="006F7957">
        <w:rPr>
          <w:szCs w:val="24"/>
          <w:lang w:val="en-IN"/>
        </w:rPr>
        <w:t xml:space="preserve"> user </w:t>
      </w:r>
      <w:proofErr w:type="spellStart"/>
      <w:r w:rsidRPr="006F7957">
        <w:rPr>
          <w:szCs w:val="24"/>
          <w:lang w:val="en-IN"/>
        </w:rPr>
        <w:t>behavior</w:t>
      </w:r>
      <w:proofErr w:type="spellEnd"/>
      <w:r w:rsidRPr="006F7957">
        <w:rPr>
          <w:szCs w:val="24"/>
          <w:lang w:val="en-IN"/>
        </w:rPr>
        <w:t xml:space="preserve"> patterns such as login time, device, location, and activity history to build unique user profiles and detect unusual access attempts. AI systems also continuously learn from user interactions, reducing false positives and false negatives while improving both security and user experience</w:t>
      </w:r>
    </w:p>
    <w:p w14:paraId="4F7D8902" w14:textId="77777777" w:rsidR="00E7376B" w:rsidRPr="006F7957" w:rsidRDefault="00000000" w:rsidP="00A55A6F">
      <w:pPr>
        <w:spacing w:line="240" w:lineRule="auto"/>
        <w:jc w:val="both"/>
        <w:rPr>
          <w:b/>
          <w:bCs/>
          <w:szCs w:val="24"/>
        </w:rPr>
      </w:pPr>
      <w:r w:rsidRPr="006F7957">
        <w:rPr>
          <w:b/>
          <w:bCs/>
          <w:szCs w:val="24"/>
        </w:rPr>
        <w:t xml:space="preserve">Comparative Analysis Across Solution Categories </w:t>
      </w:r>
    </w:p>
    <w:p w14:paraId="5C11C506" w14:textId="2DF22245" w:rsidR="00583C40" w:rsidRPr="006F7957" w:rsidRDefault="005E43A8" w:rsidP="00A55A6F">
      <w:pPr>
        <w:spacing w:line="240" w:lineRule="auto"/>
        <w:jc w:val="both"/>
        <w:rPr>
          <w:szCs w:val="24"/>
        </w:rPr>
      </w:pPr>
      <w:r w:rsidRPr="006F7957">
        <w:rPr>
          <w:szCs w:val="24"/>
        </w:rPr>
        <w:t>AI models such as ML and deep learning are widely used in threat detection and prevention because they can identify complex patterns and detect unknown threats using large datasets, but they often struggle with zero-day attacks and depend heavily on labeled data. In endpoint security, models like SVMs and RNNs help detect known malware and abnormal device behavior, though they may miss advanced or signature-changing malware and can produce false positives while requiring high computational power. For phishing and fraud detection, NLP and deep learning models effectively analyze email and message content to identify suspicious patterns, but they can be sensitive to language variations and need frequent tuning. In network security, RNNs and CNNs help monitor large-scale traffic and detect threats in real time, though they may generate excessive alerts leading to alert fatigue. In adaptive authentication, AI models such as SVMs, Random Forests, and biometric-based systems improve identity verification and user experience, but they must be strongly secured to prevent spoofing and biometric data misuse.</w:t>
      </w:r>
    </w:p>
    <w:p w14:paraId="59C13D57" w14:textId="77777777" w:rsidR="00C0569F" w:rsidRDefault="00C0569F" w:rsidP="00A55A6F">
      <w:pPr>
        <w:spacing w:line="360" w:lineRule="auto"/>
        <w:rPr>
          <w:b/>
          <w:bCs/>
          <w:szCs w:val="24"/>
        </w:rPr>
      </w:pPr>
    </w:p>
    <w:p w14:paraId="0B7FFC5B" w14:textId="77777777" w:rsidR="00180226" w:rsidRDefault="00180226" w:rsidP="00A55A6F">
      <w:pPr>
        <w:spacing w:line="360" w:lineRule="auto"/>
        <w:rPr>
          <w:b/>
          <w:bCs/>
          <w:szCs w:val="24"/>
        </w:rPr>
      </w:pPr>
    </w:p>
    <w:p w14:paraId="33D64AFB" w14:textId="3DC56BB1" w:rsidR="00E7376B" w:rsidRPr="006F7957" w:rsidRDefault="00A55A6F" w:rsidP="00A55A6F">
      <w:pPr>
        <w:spacing w:line="360" w:lineRule="auto"/>
        <w:rPr>
          <w:b/>
          <w:bCs/>
          <w:szCs w:val="24"/>
        </w:rPr>
      </w:pPr>
      <w:r>
        <w:rPr>
          <w:b/>
          <w:bCs/>
          <w:szCs w:val="24"/>
        </w:rPr>
        <w:lastRenderedPageBreak/>
        <w:t>D</w:t>
      </w:r>
      <w:r w:rsidR="000C58E8" w:rsidRPr="006F7957">
        <w:rPr>
          <w:b/>
          <w:bCs/>
          <w:szCs w:val="24"/>
        </w:rPr>
        <w:t>.</w:t>
      </w:r>
      <w:r w:rsidR="006B2DC2">
        <w:rPr>
          <w:b/>
          <w:bCs/>
          <w:szCs w:val="24"/>
        </w:rPr>
        <w:t xml:space="preserve"> </w:t>
      </w:r>
      <w:r w:rsidR="000C58E8" w:rsidRPr="006F7957">
        <w:rPr>
          <w:b/>
          <w:bCs/>
          <w:szCs w:val="24"/>
        </w:rPr>
        <w:t>RESULT ANALYSIS</w:t>
      </w:r>
    </w:p>
    <w:p w14:paraId="3F075D12" w14:textId="78B6E23D" w:rsidR="00E7376B" w:rsidRPr="006F7957" w:rsidRDefault="00000000" w:rsidP="00A55A6F">
      <w:pPr>
        <w:spacing w:line="240" w:lineRule="auto"/>
        <w:jc w:val="both"/>
        <w:rPr>
          <w:szCs w:val="24"/>
        </w:rPr>
      </w:pPr>
      <w:r w:rsidRPr="006F7957">
        <w:rPr>
          <w:szCs w:val="24"/>
        </w:rPr>
        <w:t xml:space="preserve">As cyber security threats continue to evolve, artificial intelligence (AI) has become a critical tool in defending against increasingly complex cyber attacks. This section reviews how various AI models perform across key cyber security areas threat detection, endpoint protection, phishing and fraud detection, network security, and adaptive authentication. The analysis includes essential performance metrics such as accuracy, precision, recall, and F1-score, helping to understand both the strengths and limitations of each model in practical use. </w:t>
      </w:r>
    </w:p>
    <w:p w14:paraId="0BA736AF" w14:textId="164E286C" w:rsidR="00E7376B" w:rsidRPr="006F7957" w:rsidRDefault="00000000" w:rsidP="00A55A6F">
      <w:pPr>
        <w:spacing w:line="240" w:lineRule="auto"/>
        <w:jc w:val="both"/>
        <w:rPr>
          <w:szCs w:val="24"/>
        </w:rPr>
      </w:pPr>
      <w:r w:rsidRPr="006F7957">
        <w:rPr>
          <w:szCs w:val="24"/>
        </w:rPr>
        <w:t>1.Accuracy</w:t>
      </w:r>
      <w:r w:rsidR="00BA7392" w:rsidRPr="006F7957">
        <w:rPr>
          <w:szCs w:val="24"/>
        </w:rPr>
        <w:t xml:space="preserve"> - </w:t>
      </w:r>
      <w:r w:rsidRPr="006F7957">
        <w:rPr>
          <w:szCs w:val="24"/>
        </w:rPr>
        <w:t>Overall correctness of the model</w:t>
      </w:r>
    </w:p>
    <w:p w14:paraId="28E993AB" w14:textId="77777777" w:rsidR="00E7376B" w:rsidRPr="006F7957" w:rsidRDefault="00000000" w:rsidP="00A55A6F">
      <w:pPr>
        <w:spacing w:line="240" w:lineRule="auto"/>
        <w:jc w:val="both"/>
        <w:rPr>
          <w:szCs w:val="24"/>
        </w:rPr>
      </w:pPr>
      <w:r w:rsidRPr="006F7957">
        <w:rPr>
          <w:szCs w:val="24"/>
        </w:rPr>
        <w:t>(TP+TN) / (TP+FP+TN+</w:t>
      </w:r>
      <w:proofErr w:type="gramStart"/>
      <w:r w:rsidRPr="006F7957">
        <w:rPr>
          <w:szCs w:val="24"/>
        </w:rPr>
        <w:t>FN)(</w:t>
      </w:r>
      <w:proofErr w:type="gramEnd"/>
      <w:r w:rsidRPr="006F7957">
        <w:rPr>
          <w:szCs w:val="24"/>
        </w:rPr>
        <w:t>TP + TN) / (TP + FP + TN + FN) × 100</w:t>
      </w:r>
    </w:p>
    <w:p w14:paraId="6A2FE481" w14:textId="68B00EFF" w:rsidR="00E7376B" w:rsidRPr="006F7957" w:rsidRDefault="00000000" w:rsidP="00A55A6F">
      <w:pPr>
        <w:spacing w:line="240" w:lineRule="auto"/>
        <w:jc w:val="both"/>
        <w:rPr>
          <w:szCs w:val="24"/>
        </w:rPr>
      </w:pPr>
      <w:r w:rsidRPr="006F7957">
        <w:rPr>
          <w:szCs w:val="24"/>
        </w:rPr>
        <w:t>2. Precision</w:t>
      </w:r>
      <w:r w:rsidR="00BA7392" w:rsidRPr="006F7957">
        <w:rPr>
          <w:szCs w:val="24"/>
        </w:rPr>
        <w:t xml:space="preserve"> - </w:t>
      </w:r>
      <w:r w:rsidRPr="006F7957">
        <w:rPr>
          <w:szCs w:val="24"/>
        </w:rPr>
        <w:t>How many predicted positives are actually correct (low false alarms)</w:t>
      </w:r>
    </w:p>
    <w:p w14:paraId="4A5E222C" w14:textId="77777777" w:rsidR="00E7376B" w:rsidRPr="006F7957" w:rsidRDefault="00000000" w:rsidP="00A55A6F">
      <w:pPr>
        <w:spacing w:line="240" w:lineRule="auto"/>
        <w:jc w:val="both"/>
        <w:rPr>
          <w:szCs w:val="24"/>
        </w:rPr>
      </w:pPr>
      <w:r w:rsidRPr="006F7957">
        <w:rPr>
          <w:szCs w:val="24"/>
        </w:rPr>
        <w:t>TP / (TP+</w:t>
      </w:r>
      <w:proofErr w:type="gramStart"/>
      <w:r w:rsidRPr="006F7957">
        <w:rPr>
          <w:szCs w:val="24"/>
        </w:rPr>
        <w:t>FP)TP</w:t>
      </w:r>
      <w:proofErr w:type="gramEnd"/>
      <w:r w:rsidRPr="006F7957">
        <w:rPr>
          <w:szCs w:val="24"/>
        </w:rPr>
        <w:t xml:space="preserve"> / (TP + FP) × 100</w:t>
      </w:r>
    </w:p>
    <w:p w14:paraId="15754A49" w14:textId="50256E16" w:rsidR="00E7376B" w:rsidRPr="006F7957" w:rsidRDefault="00000000" w:rsidP="00A55A6F">
      <w:pPr>
        <w:spacing w:line="240" w:lineRule="auto"/>
        <w:jc w:val="both"/>
        <w:rPr>
          <w:szCs w:val="24"/>
        </w:rPr>
      </w:pPr>
      <w:r w:rsidRPr="006F7957">
        <w:rPr>
          <w:szCs w:val="24"/>
        </w:rPr>
        <w:t>3.Recall</w:t>
      </w:r>
      <w:r w:rsidR="00BA7392" w:rsidRPr="006F7957">
        <w:rPr>
          <w:szCs w:val="24"/>
        </w:rPr>
        <w:t xml:space="preserve"> - </w:t>
      </w:r>
      <w:r w:rsidRPr="006F7957">
        <w:rPr>
          <w:szCs w:val="24"/>
        </w:rPr>
        <w:t>How many actual positives were correctly identified (low false negatives)</w:t>
      </w:r>
    </w:p>
    <w:p w14:paraId="4FAF7E47" w14:textId="77777777" w:rsidR="00E7376B" w:rsidRPr="006F7957" w:rsidRDefault="00000000" w:rsidP="00A55A6F">
      <w:pPr>
        <w:spacing w:line="240" w:lineRule="auto"/>
        <w:jc w:val="both"/>
        <w:rPr>
          <w:szCs w:val="24"/>
        </w:rPr>
      </w:pPr>
      <w:r w:rsidRPr="006F7957">
        <w:rPr>
          <w:szCs w:val="24"/>
        </w:rPr>
        <w:t>TP / (TP+</w:t>
      </w:r>
      <w:proofErr w:type="gramStart"/>
      <w:r w:rsidRPr="006F7957">
        <w:rPr>
          <w:szCs w:val="24"/>
        </w:rPr>
        <w:t>FN)TP</w:t>
      </w:r>
      <w:proofErr w:type="gramEnd"/>
      <w:r w:rsidRPr="006F7957">
        <w:rPr>
          <w:szCs w:val="24"/>
        </w:rPr>
        <w:t xml:space="preserve"> / (TP + FN) × 100</w:t>
      </w:r>
    </w:p>
    <w:p w14:paraId="127E6A5A" w14:textId="74B5306B" w:rsidR="00E7376B" w:rsidRPr="006F7957" w:rsidRDefault="00000000" w:rsidP="00A55A6F">
      <w:pPr>
        <w:spacing w:line="240" w:lineRule="auto"/>
        <w:jc w:val="both"/>
        <w:rPr>
          <w:szCs w:val="24"/>
        </w:rPr>
      </w:pPr>
      <w:r w:rsidRPr="006F7957">
        <w:rPr>
          <w:szCs w:val="24"/>
        </w:rPr>
        <w:t>4.F1-Score</w:t>
      </w:r>
      <w:r w:rsidR="00BA7392" w:rsidRPr="006F7957">
        <w:rPr>
          <w:szCs w:val="24"/>
        </w:rPr>
        <w:t xml:space="preserve"> - </w:t>
      </w:r>
      <w:r w:rsidRPr="006F7957">
        <w:rPr>
          <w:szCs w:val="24"/>
        </w:rPr>
        <w:t>Harmonic mean of precision and recall — balances both metrics</w:t>
      </w:r>
    </w:p>
    <w:p w14:paraId="16C2CCB3" w14:textId="26960008" w:rsidR="00E7376B" w:rsidRPr="006F7957" w:rsidRDefault="00000000" w:rsidP="00A55A6F">
      <w:pPr>
        <w:spacing w:line="240" w:lineRule="auto"/>
        <w:jc w:val="both"/>
        <w:rPr>
          <w:szCs w:val="24"/>
        </w:rPr>
      </w:pPr>
      <w:r w:rsidRPr="006F7957">
        <w:rPr>
          <w:szCs w:val="24"/>
        </w:rPr>
        <w:t>2× (Precision× Recall) / (Precision+ Recall)2 × (Precision × Recall) / (Precision + Recall) × 100</w:t>
      </w:r>
    </w:p>
    <w:p w14:paraId="18DF3A74" w14:textId="6035F419" w:rsidR="00BA7392" w:rsidRPr="006F7957" w:rsidRDefault="00000000" w:rsidP="00A55A6F">
      <w:pPr>
        <w:spacing w:line="240" w:lineRule="auto"/>
        <w:jc w:val="both"/>
        <w:rPr>
          <w:szCs w:val="24"/>
        </w:rPr>
      </w:pPr>
      <w:r w:rsidRPr="006F7957">
        <w:rPr>
          <w:szCs w:val="24"/>
        </w:rPr>
        <w:t>Its F1-score of 99.83% means it maintains a very good balance between low false positives and low false negatives.</w:t>
      </w:r>
    </w:p>
    <w:p w14:paraId="6927E538" w14:textId="6E92D327" w:rsidR="00E7376B" w:rsidRPr="006F7957" w:rsidRDefault="00A55A6F" w:rsidP="00A55A6F">
      <w:pPr>
        <w:spacing w:line="240" w:lineRule="auto"/>
        <w:jc w:val="both"/>
        <w:rPr>
          <w:b/>
          <w:bCs/>
          <w:szCs w:val="24"/>
        </w:rPr>
      </w:pPr>
      <w:r>
        <w:rPr>
          <w:b/>
          <w:bCs/>
          <w:szCs w:val="24"/>
        </w:rPr>
        <w:t>1</w:t>
      </w:r>
      <w:r w:rsidRPr="006F7957">
        <w:rPr>
          <w:b/>
          <w:bCs/>
          <w:szCs w:val="24"/>
        </w:rPr>
        <w:t>. Threat Detection and Prevention</w:t>
      </w:r>
    </w:p>
    <w:p w14:paraId="3A917DCB" w14:textId="018066C9" w:rsidR="00E7376B" w:rsidRPr="006F7957" w:rsidRDefault="00000000" w:rsidP="00A55A6F">
      <w:pPr>
        <w:spacing w:line="240" w:lineRule="auto"/>
        <w:jc w:val="both"/>
        <w:rPr>
          <w:szCs w:val="24"/>
        </w:rPr>
      </w:pPr>
      <w:r w:rsidRPr="006F7957">
        <w:rPr>
          <w:szCs w:val="24"/>
        </w:rPr>
        <w:t>Machine Learning (ML) and Deep Learning Neural Networks (DLNNs) are widely used in detecting threats. Models like Random Forest combined with Auto encoders have shown impressive results, achieving:</w:t>
      </w:r>
    </w:p>
    <w:p w14:paraId="3486B4ED" w14:textId="2798A8DD" w:rsidR="006B2DC2" w:rsidRPr="00A55A6F" w:rsidRDefault="00000000" w:rsidP="00A55A6F">
      <w:pPr>
        <w:spacing w:line="240" w:lineRule="auto"/>
        <w:jc w:val="both"/>
        <w:rPr>
          <w:szCs w:val="24"/>
        </w:rPr>
      </w:pPr>
      <w:r w:rsidRPr="006F7957">
        <w:rPr>
          <w:szCs w:val="24"/>
        </w:rPr>
        <w:t>Accuracy: 99.83%</w:t>
      </w:r>
      <w:r w:rsidR="00BA7392" w:rsidRPr="006F7957">
        <w:rPr>
          <w:szCs w:val="24"/>
        </w:rPr>
        <w:t xml:space="preserve">    </w:t>
      </w:r>
      <w:r w:rsidRPr="006F7957">
        <w:rPr>
          <w:szCs w:val="24"/>
        </w:rPr>
        <w:t xml:space="preserve">F1-score: 99.83% </w:t>
      </w:r>
    </w:p>
    <w:p w14:paraId="0A7D5E6D" w14:textId="5BF6D6BB" w:rsidR="00E7376B" w:rsidRPr="006F7957" w:rsidRDefault="00A55A6F" w:rsidP="00A55A6F">
      <w:pPr>
        <w:spacing w:line="240" w:lineRule="auto"/>
        <w:jc w:val="both"/>
        <w:rPr>
          <w:b/>
          <w:bCs/>
          <w:szCs w:val="24"/>
        </w:rPr>
      </w:pPr>
      <w:r>
        <w:rPr>
          <w:b/>
          <w:bCs/>
          <w:szCs w:val="24"/>
        </w:rPr>
        <w:t>2</w:t>
      </w:r>
      <w:r w:rsidRPr="006F7957">
        <w:rPr>
          <w:b/>
          <w:bCs/>
          <w:szCs w:val="24"/>
        </w:rPr>
        <w:t>. Endpoint Security</w:t>
      </w:r>
    </w:p>
    <w:p w14:paraId="069C31B3" w14:textId="77777777" w:rsidR="00E7376B" w:rsidRPr="006F7957" w:rsidRDefault="00000000" w:rsidP="00A55A6F">
      <w:pPr>
        <w:spacing w:line="240" w:lineRule="auto"/>
        <w:jc w:val="both"/>
        <w:rPr>
          <w:szCs w:val="24"/>
        </w:rPr>
      </w:pPr>
      <w:r w:rsidRPr="006F7957">
        <w:rPr>
          <w:szCs w:val="24"/>
        </w:rPr>
        <w:t>In endpoint protection, techniques such as Support Vector Machines (SVMs) and AI-powered antivirus solutions are used. These models focus on malware detection and behavior-based analysis:</w:t>
      </w:r>
    </w:p>
    <w:p w14:paraId="269E025A" w14:textId="4800EC0D" w:rsidR="00A24CC3" w:rsidRPr="006F7957" w:rsidRDefault="00000000" w:rsidP="00A55A6F">
      <w:pPr>
        <w:spacing w:line="240" w:lineRule="auto"/>
        <w:jc w:val="both"/>
        <w:rPr>
          <w:szCs w:val="24"/>
        </w:rPr>
      </w:pPr>
      <w:r w:rsidRPr="006F7957">
        <w:rPr>
          <w:szCs w:val="24"/>
        </w:rPr>
        <w:t>SVM Accuracy: 94.2%</w:t>
      </w:r>
      <w:r w:rsidR="00BA7392" w:rsidRPr="006F7957">
        <w:rPr>
          <w:szCs w:val="24"/>
        </w:rPr>
        <w:t xml:space="preserve">    </w:t>
      </w:r>
      <w:r w:rsidRPr="006F7957">
        <w:rPr>
          <w:szCs w:val="24"/>
        </w:rPr>
        <w:t xml:space="preserve">Precision: 93.5% </w:t>
      </w:r>
    </w:p>
    <w:p w14:paraId="4BF9D3A1" w14:textId="04F9ADFF" w:rsidR="00987DC0" w:rsidRPr="006F7957" w:rsidRDefault="00A55A6F" w:rsidP="00A55A6F">
      <w:pPr>
        <w:spacing w:line="240" w:lineRule="auto"/>
        <w:jc w:val="both"/>
        <w:rPr>
          <w:b/>
          <w:bCs/>
          <w:szCs w:val="24"/>
        </w:rPr>
      </w:pPr>
      <w:r>
        <w:rPr>
          <w:b/>
          <w:bCs/>
          <w:szCs w:val="24"/>
        </w:rPr>
        <w:t>3</w:t>
      </w:r>
      <w:r w:rsidRPr="006F7957">
        <w:rPr>
          <w:b/>
          <w:bCs/>
          <w:szCs w:val="24"/>
        </w:rPr>
        <w:t>. Phishing and Fraud Detection</w:t>
      </w:r>
    </w:p>
    <w:p w14:paraId="6C6EBA31" w14:textId="77777777" w:rsidR="000C58E8" w:rsidRPr="006F7957" w:rsidRDefault="000C58E8" w:rsidP="00A55A6F">
      <w:pPr>
        <w:spacing w:line="240" w:lineRule="auto"/>
        <w:jc w:val="both"/>
        <w:rPr>
          <w:szCs w:val="24"/>
        </w:rPr>
      </w:pPr>
      <w:r w:rsidRPr="006F7957">
        <w:rPr>
          <w:szCs w:val="24"/>
        </w:rPr>
        <w:t>(NLP and hybrid deep learning models such as Bidirectional Long Short-Term Memory (Bi LSTM) with attention mechanisms:</w:t>
      </w:r>
    </w:p>
    <w:p w14:paraId="19DDB280" w14:textId="7591AC2A" w:rsidR="000C58E8" w:rsidRPr="006F7957" w:rsidRDefault="000C58E8" w:rsidP="00A55A6F">
      <w:pPr>
        <w:spacing w:line="240" w:lineRule="auto"/>
        <w:jc w:val="both"/>
        <w:rPr>
          <w:szCs w:val="24"/>
        </w:rPr>
      </w:pPr>
      <w:r w:rsidRPr="006F7957">
        <w:rPr>
          <w:szCs w:val="24"/>
        </w:rPr>
        <w:t>Bi LSTM Accuracy: 99.61%</w:t>
      </w:r>
      <w:r w:rsidR="00BA7392" w:rsidRPr="006F7957">
        <w:rPr>
          <w:szCs w:val="24"/>
        </w:rPr>
        <w:t xml:space="preserve">    </w:t>
      </w:r>
      <w:r w:rsidRPr="006F7957">
        <w:rPr>
          <w:szCs w:val="24"/>
        </w:rPr>
        <w:t xml:space="preserve">F1-score: 99.24% </w:t>
      </w:r>
    </w:p>
    <w:p w14:paraId="7AB346F9" w14:textId="2DE6B82E" w:rsidR="000C58E8" w:rsidRPr="006F7957" w:rsidRDefault="00A55A6F" w:rsidP="00A55A6F">
      <w:pPr>
        <w:spacing w:line="240" w:lineRule="auto"/>
        <w:jc w:val="both"/>
        <w:rPr>
          <w:b/>
          <w:bCs/>
          <w:szCs w:val="24"/>
        </w:rPr>
      </w:pPr>
      <w:r>
        <w:rPr>
          <w:b/>
          <w:bCs/>
          <w:szCs w:val="24"/>
        </w:rPr>
        <w:t>4</w:t>
      </w:r>
      <w:r w:rsidR="000C58E8" w:rsidRPr="006F7957">
        <w:rPr>
          <w:b/>
          <w:bCs/>
          <w:szCs w:val="24"/>
        </w:rPr>
        <w:t>. Network Security</w:t>
      </w:r>
    </w:p>
    <w:p w14:paraId="4AB6ADBA" w14:textId="77777777" w:rsidR="000C58E8" w:rsidRPr="006F7957" w:rsidRDefault="000C58E8" w:rsidP="00A55A6F">
      <w:pPr>
        <w:spacing w:line="240" w:lineRule="auto"/>
        <w:jc w:val="both"/>
        <w:rPr>
          <w:szCs w:val="24"/>
        </w:rPr>
      </w:pPr>
      <w:r w:rsidRPr="006F7957">
        <w:rPr>
          <w:szCs w:val="24"/>
        </w:rPr>
        <w:lastRenderedPageBreak/>
        <w:t>In network protection, models such as Long Short-Term Memory (LSTM) -based hybrid systems are utilized for anomaly detection:</w:t>
      </w:r>
    </w:p>
    <w:p w14:paraId="60A26EE2" w14:textId="7DD53FF9" w:rsidR="00583C40" w:rsidRPr="006F7957" w:rsidRDefault="000C58E8" w:rsidP="00A55A6F">
      <w:pPr>
        <w:spacing w:line="240" w:lineRule="auto"/>
        <w:jc w:val="both"/>
        <w:rPr>
          <w:szCs w:val="24"/>
        </w:rPr>
      </w:pPr>
      <w:r w:rsidRPr="006F7957">
        <w:rPr>
          <w:szCs w:val="24"/>
        </w:rPr>
        <w:t>LSTM Accuracy: 95.74%</w:t>
      </w:r>
      <w:r w:rsidR="00BA7392" w:rsidRPr="006F7957">
        <w:rPr>
          <w:szCs w:val="24"/>
        </w:rPr>
        <w:t xml:space="preserve">   </w:t>
      </w:r>
      <w:r w:rsidRPr="006F7957">
        <w:rPr>
          <w:szCs w:val="24"/>
        </w:rPr>
        <w:t xml:space="preserve">Recall: 96.2% </w:t>
      </w:r>
    </w:p>
    <w:p w14:paraId="7EEA3076" w14:textId="3D35B189" w:rsidR="00E7376B" w:rsidRPr="006F7957" w:rsidRDefault="00A55A6F" w:rsidP="00A55A6F">
      <w:pPr>
        <w:spacing w:line="240" w:lineRule="auto"/>
        <w:jc w:val="both"/>
        <w:rPr>
          <w:b/>
          <w:bCs/>
          <w:szCs w:val="24"/>
        </w:rPr>
      </w:pPr>
      <w:r>
        <w:rPr>
          <w:b/>
          <w:bCs/>
          <w:szCs w:val="24"/>
        </w:rPr>
        <w:t>5</w:t>
      </w:r>
      <w:r w:rsidRPr="006F7957">
        <w:rPr>
          <w:b/>
          <w:bCs/>
          <w:szCs w:val="24"/>
        </w:rPr>
        <w:t>. Adaptive Authentication</w:t>
      </w:r>
    </w:p>
    <w:p w14:paraId="79520E48" w14:textId="77777777" w:rsidR="00E7376B" w:rsidRPr="006F7957" w:rsidRDefault="00000000" w:rsidP="00A55A6F">
      <w:pPr>
        <w:spacing w:line="240" w:lineRule="auto"/>
        <w:jc w:val="both"/>
        <w:rPr>
          <w:szCs w:val="24"/>
        </w:rPr>
      </w:pPr>
      <w:r w:rsidRPr="006F7957">
        <w:rPr>
          <w:szCs w:val="24"/>
        </w:rPr>
        <w:t>Adaptive authentication uses models like Recurrent Neural Networks (RNNs) and biometric-integrated AI systems. A notable approach involves RNNs with a Weighted Average Strategy (We AS):</w:t>
      </w:r>
    </w:p>
    <w:p w14:paraId="1212B7BA" w14:textId="666C8304" w:rsidR="00C0569F" w:rsidRPr="006B2DC2" w:rsidRDefault="00000000" w:rsidP="00A55A6F">
      <w:pPr>
        <w:spacing w:line="240" w:lineRule="auto"/>
        <w:jc w:val="both"/>
        <w:rPr>
          <w:szCs w:val="24"/>
        </w:rPr>
      </w:pPr>
      <w:r w:rsidRPr="006F7957">
        <w:rPr>
          <w:szCs w:val="24"/>
        </w:rPr>
        <w:t>Accuracy: 95.78%</w:t>
      </w:r>
      <w:r w:rsidR="00BA7392" w:rsidRPr="006F7957">
        <w:rPr>
          <w:szCs w:val="24"/>
        </w:rPr>
        <w:t xml:space="preserve">    </w:t>
      </w:r>
      <w:r w:rsidRPr="006F7957">
        <w:rPr>
          <w:szCs w:val="24"/>
        </w:rPr>
        <w:t xml:space="preserve">F1-score: 94.6% </w:t>
      </w:r>
    </w:p>
    <w:p w14:paraId="5BAB8404" w14:textId="4189D92C" w:rsidR="00E7376B" w:rsidRPr="006F7957" w:rsidRDefault="00A55A6F" w:rsidP="00A55A6F">
      <w:pPr>
        <w:spacing w:line="360" w:lineRule="auto"/>
        <w:rPr>
          <w:b/>
          <w:bCs/>
          <w:szCs w:val="24"/>
        </w:rPr>
      </w:pPr>
      <w:r>
        <w:rPr>
          <w:b/>
          <w:bCs/>
          <w:szCs w:val="24"/>
        </w:rPr>
        <w:t>E</w:t>
      </w:r>
      <w:r w:rsidR="000C58E8" w:rsidRPr="006F7957">
        <w:rPr>
          <w:b/>
          <w:bCs/>
          <w:szCs w:val="24"/>
        </w:rPr>
        <w:t>.</w:t>
      </w:r>
      <w:r w:rsidR="006B2DC2">
        <w:rPr>
          <w:b/>
          <w:bCs/>
          <w:szCs w:val="24"/>
        </w:rPr>
        <w:t xml:space="preserve"> </w:t>
      </w:r>
      <w:r w:rsidR="000C58E8" w:rsidRPr="006F7957">
        <w:rPr>
          <w:b/>
          <w:bCs/>
          <w:szCs w:val="24"/>
        </w:rPr>
        <w:t>CONCLUSION</w:t>
      </w:r>
    </w:p>
    <w:p w14:paraId="00C0A010" w14:textId="78C93EC1" w:rsidR="00180226" w:rsidRPr="006F7957" w:rsidRDefault="00000000" w:rsidP="00C0569F">
      <w:pPr>
        <w:spacing w:line="240" w:lineRule="auto"/>
        <w:jc w:val="both"/>
        <w:rPr>
          <w:szCs w:val="24"/>
        </w:rPr>
      </w:pPr>
      <w:r w:rsidRPr="006F7957">
        <w:rPr>
          <w:szCs w:val="24"/>
        </w:rPr>
        <w:t xml:space="preserve">This study has explored how artificial intelligence (AI) is reshaping the field of cyber security. It presented a comprehensive analysis of AI's applications across five key areas: threat detection, endpoint security, phishing and fraud detection, network security, and adaptive authentication. Each domain showcased the strengths of different AI techniques such as machine learning for classifying threats, deep learning for detecting complex malware, and natural language processing for identifying phishing attacks. The comparative evaluation of models highlighted AI's advantages, including high detection accuracy, the ability to respond in real time, and automation of threat management. Despite these strengths, the study also identified several challenges. These include high computational demands, scalability issues, and vulnerability to adversarial attacks. </w:t>
      </w:r>
    </w:p>
    <w:p w14:paraId="7AEE9951" w14:textId="2E7CA24D" w:rsidR="00180226" w:rsidRPr="006F7957" w:rsidRDefault="00A55A6F" w:rsidP="00BC3864">
      <w:pPr>
        <w:spacing w:line="360" w:lineRule="auto"/>
        <w:rPr>
          <w:b/>
          <w:bCs/>
          <w:szCs w:val="24"/>
        </w:rPr>
      </w:pPr>
      <w:r>
        <w:rPr>
          <w:b/>
          <w:bCs/>
          <w:szCs w:val="24"/>
        </w:rPr>
        <w:t>F</w:t>
      </w:r>
      <w:r w:rsidR="000C58E8" w:rsidRPr="006F7957">
        <w:rPr>
          <w:b/>
          <w:bCs/>
          <w:szCs w:val="24"/>
        </w:rPr>
        <w:t>.</w:t>
      </w:r>
      <w:r w:rsidR="006B2DC2">
        <w:rPr>
          <w:b/>
          <w:bCs/>
          <w:szCs w:val="24"/>
        </w:rPr>
        <w:t xml:space="preserve"> </w:t>
      </w:r>
      <w:r w:rsidR="000C58E8" w:rsidRPr="006F7957">
        <w:rPr>
          <w:b/>
          <w:bCs/>
          <w:szCs w:val="24"/>
        </w:rPr>
        <w:t>REFERENCES</w:t>
      </w:r>
    </w:p>
    <w:p w14:paraId="26917FF0" w14:textId="705859D8" w:rsidR="00E7376B" w:rsidRPr="006F7957" w:rsidRDefault="00000000" w:rsidP="00BC3864">
      <w:pPr>
        <w:spacing w:line="240" w:lineRule="auto"/>
        <w:jc w:val="both"/>
        <w:rPr>
          <w:szCs w:val="24"/>
        </w:rPr>
      </w:pPr>
      <w:r w:rsidRPr="006F7957">
        <w:rPr>
          <w:szCs w:val="24"/>
        </w:rPr>
        <w:t>[1]</w:t>
      </w:r>
      <w:r w:rsidR="002A1431">
        <w:rPr>
          <w:szCs w:val="24"/>
        </w:rPr>
        <w:tab/>
      </w:r>
      <w:r w:rsidRPr="006F7957">
        <w:rPr>
          <w:szCs w:val="24"/>
        </w:rPr>
        <w:t xml:space="preserve">R. Kaur, D. Gabrijelcic, and T. </w:t>
      </w:r>
      <w:proofErr w:type="gramStart"/>
      <w:r w:rsidRPr="006F7957">
        <w:rPr>
          <w:szCs w:val="24"/>
        </w:rPr>
        <w:t xml:space="preserve">Klobucar,   </w:t>
      </w:r>
      <w:proofErr w:type="gramEnd"/>
      <w:r w:rsidRPr="006F7957">
        <w:rPr>
          <w:szCs w:val="24"/>
        </w:rPr>
        <w:t>‘‘Artificial intelligence for cyber security: Literature review and future research directions,’’ Inf.Fusion, vol. 97, Sep. 2023, Art. no. 101804.</w:t>
      </w:r>
    </w:p>
    <w:p w14:paraId="36E5CF2A" w14:textId="3E54D349" w:rsidR="00E7376B" w:rsidRPr="006F7957" w:rsidRDefault="00000000" w:rsidP="00A55A6F">
      <w:pPr>
        <w:spacing w:line="240" w:lineRule="auto"/>
        <w:jc w:val="both"/>
        <w:rPr>
          <w:szCs w:val="24"/>
        </w:rPr>
      </w:pPr>
      <w:r w:rsidRPr="006F7957">
        <w:rPr>
          <w:szCs w:val="24"/>
        </w:rPr>
        <w:t>[2]</w:t>
      </w:r>
      <w:r w:rsidR="002A1431">
        <w:rPr>
          <w:szCs w:val="24"/>
        </w:rPr>
        <w:tab/>
      </w:r>
      <w:proofErr w:type="gramStart"/>
      <w:r w:rsidRPr="006F7957">
        <w:rPr>
          <w:szCs w:val="24"/>
        </w:rPr>
        <w:t>Z.Zhang</w:t>
      </w:r>
      <w:proofErr w:type="gramEnd"/>
      <w:r w:rsidRPr="006F7957">
        <w:rPr>
          <w:szCs w:val="24"/>
        </w:rPr>
        <w:t>, H. Ning, F. Shi, F. Farha, Y. Xu, J. Xu, F. Zhang, and K.-K.-R. Choo, ‘‘Artificial intelligence in cyber security: Research advances, challenges, and opportunities,’’ Artif. Intell. Rev., vol. 55, no. 2, pp. 1029–1053, Feb. 2022.</w:t>
      </w:r>
    </w:p>
    <w:p w14:paraId="294941D8" w14:textId="007D746E" w:rsidR="00E7376B" w:rsidRPr="006F7957" w:rsidRDefault="00000000" w:rsidP="00A55A6F">
      <w:pPr>
        <w:spacing w:line="240" w:lineRule="auto"/>
        <w:jc w:val="both"/>
        <w:rPr>
          <w:szCs w:val="24"/>
        </w:rPr>
      </w:pPr>
      <w:r w:rsidRPr="006F7957">
        <w:rPr>
          <w:szCs w:val="24"/>
        </w:rPr>
        <w:t>[3]</w:t>
      </w:r>
      <w:r w:rsidR="002A1431">
        <w:rPr>
          <w:szCs w:val="24"/>
        </w:rPr>
        <w:tab/>
      </w:r>
      <w:r w:rsidRPr="006F7957">
        <w:rPr>
          <w:szCs w:val="24"/>
        </w:rPr>
        <w:t>A. Yadav, A. Kumar, and V. Singh, ‘‘Open-source intelligence: A comprehensive review of the current state, applications and future perspectives in cyber security,’’ Artif. Intell. Rev., vol. 56, no. 11, pp. 12407–12438, Nov. 2023.</w:t>
      </w:r>
    </w:p>
    <w:p w14:paraId="7A6FCF29" w14:textId="4452CF11" w:rsidR="00E7376B" w:rsidRPr="006F7957" w:rsidRDefault="00000000" w:rsidP="00A55A6F">
      <w:pPr>
        <w:spacing w:line="240" w:lineRule="auto"/>
        <w:jc w:val="both"/>
        <w:rPr>
          <w:szCs w:val="24"/>
        </w:rPr>
      </w:pPr>
      <w:r w:rsidRPr="006F7957">
        <w:rPr>
          <w:szCs w:val="24"/>
        </w:rPr>
        <w:t>[4]</w:t>
      </w:r>
      <w:r w:rsidR="002A1431">
        <w:rPr>
          <w:szCs w:val="24"/>
        </w:rPr>
        <w:tab/>
      </w:r>
      <w:r w:rsidRPr="006F7957">
        <w:rPr>
          <w:szCs w:val="24"/>
        </w:rPr>
        <w:t>M. Malatji and A. Tolah, ‘‘Artificial intelligence (AI) cyber security dimensions: A comprehensive framework for understanding adversarial and offensive AI,’’ AI Ethics, pp. 1–28, Feb. 2024.</w:t>
      </w:r>
    </w:p>
    <w:p w14:paraId="2E6B53FA" w14:textId="6FE0944C" w:rsidR="00E7376B" w:rsidRPr="006F7957" w:rsidRDefault="00000000" w:rsidP="00A55A6F">
      <w:pPr>
        <w:spacing w:line="240" w:lineRule="auto"/>
        <w:jc w:val="both"/>
        <w:rPr>
          <w:szCs w:val="24"/>
        </w:rPr>
      </w:pPr>
      <w:r w:rsidRPr="006F7957">
        <w:rPr>
          <w:szCs w:val="24"/>
        </w:rPr>
        <w:t>[5]</w:t>
      </w:r>
      <w:r w:rsidR="002A1431">
        <w:rPr>
          <w:szCs w:val="24"/>
        </w:rPr>
        <w:tab/>
      </w:r>
      <w:r w:rsidRPr="006F7957">
        <w:rPr>
          <w:szCs w:val="24"/>
        </w:rPr>
        <w:t>M. Omar, ‘‘Integrative approaches in cyber security and AI,’’ 2024, arXiv:2408.05888.</w:t>
      </w:r>
    </w:p>
    <w:p w14:paraId="66816FDD" w14:textId="451F7945" w:rsidR="00E7376B" w:rsidRPr="006F7957" w:rsidRDefault="00000000" w:rsidP="00A55A6F">
      <w:pPr>
        <w:spacing w:line="240" w:lineRule="auto"/>
        <w:jc w:val="both"/>
        <w:rPr>
          <w:szCs w:val="24"/>
        </w:rPr>
      </w:pPr>
      <w:r w:rsidRPr="006F7957">
        <w:rPr>
          <w:szCs w:val="24"/>
        </w:rPr>
        <w:t>[6]</w:t>
      </w:r>
      <w:r w:rsidR="002A1431">
        <w:rPr>
          <w:szCs w:val="24"/>
        </w:rPr>
        <w:tab/>
      </w:r>
      <w:r w:rsidRPr="006F7957">
        <w:rPr>
          <w:szCs w:val="24"/>
        </w:rPr>
        <w:t>S. S. Balantrapu, ‘‘Ethical considerations in AI-powered cyber security,’’ Int. Mach. Learn. J. Comput. Eng., vol. 5, no. 5, 2022.</w:t>
      </w:r>
    </w:p>
    <w:p w14:paraId="0EAD6D85" w14:textId="0F7E6E1A" w:rsidR="00E7376B" w:rsidRPr="006F7957" w:rsidRDefault="00000000" w:rsidP="00A55A6F">
      <w:pPr>
        <w:spacing w:line="240" w:lineRule="auto"/>
        <w:jc w:val="both"/>
        <w:rPr>
          <w:szCs w:val="24"/>
        </w:rPr>
      </w:pPr>
      <w:r w:rsidRPr="006F7957">
        <w:rPr>
          <w:szCs w:val="24"/>
        </w:rPr>
        <w:t>[7]</w:t>
      </w:r>
      <w:r w:rsidR="002A1431">
        <w:rPr>
          <w:szCs w:val="24"/>
        </w:rPr>
        <w:tab/>
      </w:r>
      <w:r w:rsidRPr="006F7957">
        <w:rPr>
          <w:szCs w:val="24"/>
        </w:rPr>
        <w:t>S. S. Balantrapu, ‘‘Evaluating the effectiveness of machine learning in phishing detection,’’ Int. Sci. J. Res., vol. 5, no. 5, 2023.</w:t>
      </w:r>
    </w:p>
    <w:p w14:paraId="2E4F40F0" w14:textId="30544972" w:rsidR="00E7376B" w:rsidRPr="006F7957" w:rsidRDefault="00000000" w:rsidP="00A55A6F">
      <w:pPr>
        <w:spacing w:line="240" w:lineRule="auto"/>
        <w:jc w:val="both"/>
        <w:rPr>
          <w:szCs w:val="24"/>
        </w:rPr>
      </w:pPr>
      <w:r w:rsidRPr="006F7957">
        <w:rPr>
          <w:szCs w:val="24"/>
        </w:rPr>
        <w:lastRenderedPageBreak/>
        <w:t>[8]</w:t>
      </w:r>
      <w:r w:rsidR="002A1431">
        <w:rPr>
          <w:szCs w:val="24"/>
        </w:rPr>
        <w:tab/>
      </w:r>
      <w:r w:rsidRPr="006F7957">
        <w:rPr>
          <w:szCs w:val="24"/>
        </w:rPr>
        <w:t>O. Johnphill, A. S. Sadiq, F. Al-Obeidat, H. Al-Khateeb, M. A. Taheir, O. Kaiwartya, and M. Ali, ‘‘Self-healing in cyber–physical systems using machine learning: A critical analysis of theories and tools,’’ Future Internet, vol. 15, no. 7, p. 244, Jul. 2023.</w:t>
      </w:r>
    </w:p>
    <w:p w14:paraId="20478DE7" w14:textId="2929E578" w:rsidR="00E7376B" w:rsidRDefault="00000000" w:rsidP="00A55A6F">
      <w:pPr>
        <w:spacing w:line="240" w:lineRule="auto"/>
        <w:jc w:val="both"/>
        <w:rPr>
          <w:szCs w:val="24"/>
        </w:rPr>
      </w:pPr>
      <w:r w:rsidRPr="006F7957">
        <w:rPr>
          <w:szCs w:val="24"/>
        </w:rPr>
        <w:t>[9]</w:t>
      </w:r>
      <w:r w:rsidR="002A1431">
        <w:rPr>
          <w:szCs w:val="24"/>
        </w:rPr>
        <w:tab/>
      </w:r>
      <w:r w:rsidRPr="006F7957">
        <w:rPr>
          <w:szCs w:val="24"/>
        </w:rPr>
        <w:t xml:space="preserve">P. Radanliev, D. C. D. Roure, and O. Santos, ‘‘Red teaming generative AI/NLP, the BB84 quantum cryptography protocol and the NIST-approved quantum-resistant cryptographic algorithms,’’ </w:t>
      </w:r>
      <w:proofErr w:type="spellStart"/>
      <w:r w:rsidRPr="006F7957">
        <w:rPr>
          <w:szCs w:val="24"/>
        </w:rPr>
        <w:t>Authorea</w:t>
      </w:r>
      <w:proofErr w:type="spellEnd"/>
      <w:r w:rsidRPr="006F7957">
        <w:rPr>
          <w:szCs w:val="24"/>
        </w:rPr>
        <w:t xml:space="preserve"> Preprints, 2023.</w:t>
      </w:r>
    </w:p>
    <w:p w14:paraId="0E39E4B4" w14:textId="77777777" w:rsidR="0050478E" w:rsidRPr="0050478E" w:rsidRDefault="0050478E" w:rsidP="0050478E">
      <w:pPr>
        <w:spacing w:line="240" w:lineRule="auto"/>
        <w:jc w:val="both"/>
        <w:rPr>
          <w:szCs w:val="24"/>
        </w:rPr>
      </w:pPr>
      <w:r w:rsidRPr="0050478E">
        <w:rPr>
          <w:szCs w:val="24"/>
        </w:rPr>
        <w:t>[10</w:t>
      </w:r>
      <w:proofErr w:type="gramStart"/>
      <w:r w:rsidRPr="0050478E">
        <w:rPr>
          <w:szCs w:val="24"/>
        </w:rPr>
        <w:t>]  M.</w:t>
      </w:r>
      <w:proofErr w:type="gramEnd"/>
      <w:r w:rsidRPr="0050478E">
        <w:rPr>
          <w:szCs w:val="24"/>
        </w:rPr>
        <w:t xml:space="preserve"> Rizvi, ‘‘Enhancing cyber security: The power of artificial intelligence in threat detection and prevention,’’ Int. J. Adv. Eng. Res. Sci., vol. 10, no. 5, pp. 55–60, 2023.</w:t>
      </w:r>
    </w:p>
    <w:p w14:paraId="5E077999" w14:textId="77777777" w:rsidR="0050478E" w:rsidRPr="0050478E" w:rsidRDefault="0050478E" w:rsidP="0050478E">
      <w:pPr>
        <w:spacing w:line="240" w:lineRule="auto"/>
        <w:jc w:val="both"/>
        <w:rPr>
          <w:szCs w:val="24"/>
        </w:rPr>
      </w:pPr>
    </w:p>
    <w:p w14:paraId="3E01B3CF" w14:textId="77777777" w:rsidR="0050478E" w:rsidRPr="00B952D8" w:rsidRDefault="0050478E" w:rsidP="00A55A6F">
      <w:pPr>
        <w:spacing w:line="240" w:lineRule="auto"/>
        <w:jc w:val="both"/>
        <w:rPr>
          <w:szCs w:val="24"/>
        </w:rPr>
      </w:pPr>
    </w:p>
    <w:sectPr w:rsidR="0050478E" w:rsidRPr="00B952D8" w:rsidSect="00096B0A">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6660F5"/>
    <w:multiLevelType w:val="hybridMultilevel"/>
    <w:tmpl w:val="BA70F894"/>
    <w:lvl w:ilvl="0" w:tplc="4BBE4E2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99172544">
    <w:abstractNumId w:val="8"/>
  </w:num>
  <w:num w:numId="2" w16cid:durableId="1693217176">
    <w:abstractNumId w:val="6"/>
  </w:num>
  <w:num w:numId="3" w16cid:durableId="697320121">
    <w:abstractNumId w:val="5"/>
  </w:num>
  <w:num w:numId="4" w16cid:durableId="1392927556">
    <w:abstractNumId w:val="4"/>
  </w:num>
  <w:num w:numId="5" w16cid:durableId="456140876">
    <w:abstractNumId w:val="7"/>
  </w:num>
  <w:num w:numId="6" w16cid:durableId="633022643">
    <w:abstractNumId w:val="3"/>
  </w:num>
  <w:num w:numId="7" w16cid:durableId="1230269598">
    <w:abstractNumId w:val="2"/>
  </w:num>
  <w:num w:numId="8" w16cid:durableId="457115921">
    <w:abstractNumId w:val="1"/>
  </w:num>
  <w:num w:numId="9" w16cid:durableId="798114665">
    <w:abstractNumId w:val="0"/>
  </w:num>
  <w:num w:numId="10" w16cid:durableId="16828538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B0A"/>
    <w:rsid w:val="000B4E53"/>
    <w:rsid w:val="000C58E8"/>
    <w:rsid w:val="001137EE"/>
    <w:rsid w:val="0015074B"/>
    <w:rsid w:val="00180226"/>
    <w:rsid w:val="0029639D"/>
    <w:rsid w:val="002A1431"/>
    <w:rsid w:val="002A7E9F"/>
    <w:rsid w:val="00326F90"/>
    <w:rsid w:val="00413DC8"/>
    <w:rsid w:val="0050478E"/>
    <w:rsid w:val="00583C40"/>
    <w:rsid w:val="005E2DA5"/>
    <w:rsid w:val="005E43A8"/>
    <w:rsid w:val="006157AA"/>
    <w:rsid w:val="006B2DC2"/>
    <w:rsid w:val="006F7957"/>
    <w:rsid w:val="007823AE"/>
    <w:rsid w:val="00820B44"/>
    <w:rsid w:val="00986DEF"/>
    <w:rsid w:val="00987DC0"/>
    <w:rsid w:val="00A24CC3"/>
    <w:rsid w:val="00A33602"/>
    <w:rsid w:val="00A55A6F"/>
    <w:rsid w:val="00AA1D8D"/>
    <w:rsid w:val="00AD64C7"/>
    <w:rsid w:val="00B47730"/>
    <w:rsid w:val="00B8266E"/>
    <w:rsid w:val="00B952D8"/>
    <w:rsid w:val="00BA7392"/>
    <w:rsid w:val="00BC3864"/>
    <w:rsid w:val="00BC74D7"/>
    <w:rsid w:val="00C0569F"/>
    <w:rsid w:val="00C66E18"/>
    <w:rsid w:val="00CB0664"/>
    <w:rsid w:val="00E3167B"/>
    <w:rsid w:val="00E7376B"/>
    <w:rsid w:val="00E97A77"/>
    <w:rsid w:val="00F216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245343"/>
  <w14:defaultImageDpi w14:val="300"/>
  <w15:docId w15:val="{C0001249-AA18-4ACE-9B9B-41889626A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B44"/>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20B44"/>
    <w:rPr>
      <w:color w:val="0000FF" w:themeColor="hyperlink"/>
      <w:u w:val="single"/>
    </w:rPr>
  </w:style>
  <w:style w:type="character" w:styleId="UnresolvedMention">
    <w:name w:val="Unresolved Mention"/>
    <w:basedOn w:val="DefaultParagraphFont"/>
    <w:uiPriority w:val="99"/>
    <w:semiHidden/>
    <w:unhideWhenUsed/>
    <w:rsid w:val="00820B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preethinrsp@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ayadchitra@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2058</Words>
  <Characters>11736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cp:lastPrinted>2026-03-15T20:41:00Z</cp:lastPrinted>
  <dcterms:created xsi:type="dcterms:W3CDTF">2026-03-15T20:42:00Z</dcterms:created>
  <dcterms:modified xsi:type="dcterms:W3CDTF">2026-03-15T20:42:00Z</dcterms:modified>
  <cp:category/>
</cp:coreProperties>
</file>